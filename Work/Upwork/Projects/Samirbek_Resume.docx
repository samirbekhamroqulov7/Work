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93B"/>
          <w:sz w:val="52"/>
        </w:rPr>
        <w:t>SAMIRBEK</w:t>
      </w:r>
    </w:p>
    <w:p>
      <w:r>
        <w:rPr>
          <w:color w:val="2563EB"/>
          <w:sz w:val="24"/>
        </w:rPr>
        <w:t>Full-Stack Developer | Python, C#, PHP, JavaScript | Unity, WordPress, Automation</w:t>
      </w:r>
    </w:p>
    <w:p>
      <w:r>
        <w:rPr>
          <w:color w:val="64748B"/>
          <w:sz w:val="20"/>
        </w:rPr>
        <w:t>Uzbekistan  |  English, Russian, Uzbek  |  Freelance (Upwork, Kwork)</w:t>
      </w:r>
    </w:p>
    <w:p>
      <w:r>
        <w:rPr>
          <w:b/>
          <w:color w:val="2563EB"/>
          <w:sz w:val="24"/>
        </w:rPr>
        <w:t>PROFESSIONAL SUMMARY</w:t>
      </w:r>
    </w:p>
    <w:p>
      <w:pPr>
        <w:spacing w:after="120"/>
      </w:pPr>
      <w:r>
        <w:t>Versatile full-stack developer with experience in web applications, desktop software, mobile apps, game development, and process automation. Proficient in multiple programming languages and frameworks. Focused on delivering clean, functional solutions on time and within budget.</w:t>
      </w:r>
    </w:p>
    <w:p>
      <w:r>
        <w:rPr>
          <w:b/>
          <w:color w:val="2563EB"/>
          <w:sz w:val="24"/>
        </w:rPr>
        <w:t>TECHNICAL SKILLS</w:t>
      </w:r>
    </w:p>
    <w:p>
      <w:pPr>
        <w:spacing w:after="60"/>
      </w:pPr>
      <w:r>
        <w:rPr>
          <w:b/>
          <w:sz w:val="20"/>
        </w:rPr>
        <w:t xml:space="preserve">Languages: </w:t>
      </w:r>
      <w:r>
        <w:rPr>
          <w:color w:val="475569"/>
          <w:sz w:val="20"/>
        </w:rPr>
        <w:t>Python, C#, C++, PHP, JavaScript, TypeScript, HTML/CSS, SQL, VBA</w:t>
      </w:r>
    </w:p>
    <w:p>
      <w:pPr>
        <w:spacing w:after="60"/>
      </w:pPr>
      <w:r>
        <w:rPr>
          <w:b/>
          <w:sz w:val="20"/>
        </w:rPr>
        <w:t xml:space="preserve">Web Development: </w:t>
      </w:r>
      <w:r>
        <w:rPr>
          <w:color w:val="475569"/>
          <w:sz w:val="20"/>
        </w:rPr>
        <w:t>WordPress, WooCommerce, Django, Flask, FastAPI, React, Node.js, REST API</w:t>
      </w:r>
    </w:p>
    <w:p>
      <w:pPr>
        <w:spacing w:after="60"/>
      </w:pPr>
      <w:r>
        <w:rPr>
          <w:b/>
          <w:sz w:val="20"/>
        </w:rPr>
        <w:t xml:space="preserve">Desktop &amp; Mobile: </w:t>
      </w:r>
      <w:r>
        <w:rPr>
          <w:color w:val="475569"/>
          <w:sz w:val="20"/>
        </w:rPr>
        <w:t>.NET (WinForms, WPF, MAUI), Visual Studio, SQL Server, SQLite</w:t>
      </w:r>
    </w:p>
    <w:p>
      <w:pPr>
        <w:spacing w:after="60"/>
      </w:pPr>
      <w:r>
        <w:rPr>
          <w:b/>
          <w:sz w:val="20"/>
        </w:rPr>
        <w:t xml:space="preserve">Game Development: </w:t>
      </w:r>
      <w:r>
        <w:rPr>
          <w:color w:val="475569"/>
          <w:sz w:val="20"/>
        </w:rPr>
        <w:t>Unity, C#, Game Mechanics, UI/UX, Physics, 2D/3D</w:t>
      </w:r>
    </w:p>
    <w:p>
      <w:pPr>
        <w:spacing w:after="60"/>
      </w:pPr>
      <w:r>
        <w:rPr>
          <w:b/>
          <w:sz w:val="20"/>
        </w:rPr>
        <w:t xml:space="preserve">Automation &amp; Bots: </w:t>
      </w:r>
      <w:r>
        <w:rPr>
          <w:color w:val="475569"/>
          <w:sz w:val="20"/>
        </w:rPr>
        <w:t>Telegram Bots (Aiogram, Telethon), Excel/VBA, Web Scraping, Selenium</w:t>
      </w:r>
    </w:p>
    <w:p>
      <w:pPr>
        <w:spacing w:after="60"/>
      </w:pPr>
      <w:r>
        <w:rPr>
          <w:b/>
          <w:sz w:val="20"/>
        </w:rPr>
        <w:t xml:space="preserve">Databases: </w:t>
      </w:r>
      <w:r>
        <w:rPr>
          <w:color w:val="475569"/>
          <w:sz w:val="20"/>
        </w:rPr>
        <w:t>PostgreSQL, MySQL, SQL Server, SQLite, MongoDB</w:t>
      </w:r>
    </w:p>
    <w:p>
      <w:pPr>
        <w:spacing w:after="60"/>
      </w:pPr>
      <w:r>
        <w:rPr>
          <w:b/>
          <w:sz w:val="20"/>
        </w:rPr>
        <w:t xml:space="preserve">Tools: </w:t>
      </w:r>
      <w:r>
        <w:rPr>
          <w:color w:val="475569"/>
          <w:sz w:val="20"/>
        </w:rPr>
        <w:t>Git, Docker, Linux, VS Code, Visual Studio, Figma</w:t>
      </w:r>
    </w:p>
    <w:p>
      <w:pPr>
        <w:spacing w:after="60"/>
      </w:pPr>
      <w:r>
        <w:rPr>
          <w:b/>
          <w:sz w:val="20"/>
        </w:rPr>
        <w:t xml:space="preserve">Integrations: </w:t>
      </w:r>
      <w:r>
        <w:rPr>
          <w:color w:val="475569"/>
          <w:sz w:val="20"/>
        </w:rPr>
        <w:t>YooKassa, Yandex Maps API, 1C, Stripe, Payment Gateways</w:t>
      </w:r>
    </w:p>
    <w:p>
      <w:r>
        <w:rPr>
          <w:b/>
          <w:color w:val="2563EB"/>
          <w:sz w:val="24"/>
        </w:rPr>
        <w:t>KEY PROJECTS</w:t>
      </w:r>
    </w:p>
    <w:p>
      <w:pPr>
        <w:spacing w:before="160" w:after="40"/>
      </w:pPr>
      <w:r>
        <w:rPr>
          <w:b/>
          <w:sz w:val="22"/>
        </w:rPr>
        <w:t>Unity Games (3 titles)</w:t>
      </w:r>
    </w:p>
    <w:p>
      <w:pPr>
        <w:spacing w:after="40"/>
      </w:pPr>
      <w:r>
        <w:rPr>
          <w:i/>
          <w:color w:val="2563EB"/>
          <w:sz w:val="20"/>
        </w:rPr>
        <w:t>Unity, C#, Game Design</w:t>
      </w:r>
    </w:p>
    <w:p>
      <w:pPr>
        <w:spacing w:after="80"/>
      </w:pPr>
      <w:r>
        <w:rPr>
          <w:color w:val="475569"/>
          <w:sz w:val="20"/>
        </w:rPr>
        <w:t>Developed 3 complete games from concept to release. Implemented game mechanics, physics systems, UI, animations, and optimization for target platforms.</w:t>
      </w:r>
    </w:p>
    <w:p>
      <w:pPr>
        <w:spacing w:before="160" w:after="40"/>
      </w:pPr>
      <w:r>
        <w:rPr>
          <w:b/>
          <w:sz w:val="22"/>
        </w:rPr>
        <w:t>Exam Database Application</w:t>
      </w:r>
    </w:p>
    <w:p>
      <w:pPr>
        <w:spacing w:after="40"/>
      </w:pPr>
      <w:r>
        <w:rPr>
          <w:i/>
          <w:color w:val="2563EB"/>
          <w:sz w:val="20"/>
        </w:rPr>
        <w:t>C#, .NET WinForms, SQL Server</w:t>
      </w:r>
    </w:p>
    <w:p>
      <w:pPr>
        <w:spacing w:after="80"/>
      </w:pPr>
      <w:r>
        <w:rPr>
          <w:color w:val="475569"/>
          <w:sz w:val="20"/>
        </w:rPr>
        <w:t>Desktop and mobile application for exam preparation. Features: test database with categories, scoring system, progress tracking, timer, and results history.</w:t>
      </w:r>
    </w:p>
    <w:p>
      <w:pPr>
        <w:spacing w:before="160" w:after="40"/>
      </w:pPr>
      <w:r>
        <w:rPr>
          <w:b/>
          <w:sz w:val="22"/>
        </w:rPr>
        <w:t>Multi-Vendor Marketplace</w:t>
      </w:r>
    </w:p>
    <w:p>
      <w:pPr>
        <w:spacing w:after="40"/>
      </w:pPr>
      <w:r>
        <w:rPr>
          <w:i/>
          <w:color w:val="2563EB"/>
          <w:sz w:val="20"/>
        </w:rPr>
        <w:t>WordPress, WooCommerce, Dokan Pro, PHP, YooKassa API</w:t>
      </w:r>
    </w:p>
    <w:p>
      <w:pPr>
        <w:spacing w:after="80"/>
      </w:pPr>
      <w:r>
        <w:rPr>
          <w:color w:val="475569"/>
          <w:sz w:val="20"/>
        </w:rPr>
        <w:t>E-commerce marketplace with vendor registration, product catalog, payment processing, seller payouts, Yandex Maps integration, and 1C synchronization.</w:t>
      </w:r>
    </w:p>
    <w:p>
      <w:pPr>
        <w:spacing w:before="160" w:after="40"/>
      </w:pPr>
      <w:r>
        <w:rPr>
          <w:b/>
          <w:sz w:val="22"/>
        </w:rPr>
        <w:t>Warehouse Management System</w:t>
      </w:r>
    </w:p>
    <w:p>
      <w:pPr>
        <w:spacing w:after="40"/>
      </w:pPr>
      <w:r>
        <w:rPr>
          <w:i/>
          <w:color w:val="2563EB"/>
          <w:sz w:val="20"/>
        </w:rPr>
        <w:t>Excel, VBA, Macros</w:t>
      </w:r>
    </w:p>
    <w:p>
      <w:pPr>
        <w:spacing w:after="80"/>
      </w:pPr>
      <w:r>
        <w:rPr>
          <w:color w:val="475569"/>
          <w:sz w:val="20"/>
        </w:rPr>
        <w:t>Automated inventory tracking with multi-warehouse support, material flow tracking, production planning, deficit calculation, and operations log.</w:t>
      </w:r>
    </w:p>
    <w:p>
      <w:pPr>
        <w:spacing w:before="160" w:after="40"/>
      </w:pPr>
      <w:r>
        <w:rPr>
          <w:b/>
          <w:sz w:val="22"/>
        </w:rPr>
        <w:t>Telegram Message Analysis System</w:t>
      </w:r>
    </w:p>
    <w:p>
      <w:pPr>
        <w:spacing w:after="40"/>
      </w:pPr>
      <w:r>
        <w:rPr>
          <w:i/>
          <w:color w:val="2563EB"/>
          <w:sz w:val="20"/>
        </w:rPr>
        <w:t>Python, PostgreSQL, pgvector, FastAPI, NLP</w:t>
      </w:r>
    </w:p>
    <w:p>
      <w:pPr>
        <w:spacing w:after="80"/>
      </w:pPr>
      <w:r>
        <w:rPr>
          <w:color w:val="475569"/>
          <w:sz w:val="20"/>
        </w:rPr>
        <w:t>Semantic search system across Telegram chat history. Uses embeddings for relevance scoring, finds potential leads based on service topic input.</w:t>
      </w:r>
    </w:p>
    <w:p>
      <w:r>
        <w:rPr>
          <w:b/>
          <w:color w:val="2563EB"/>
          <w:sz w:val="24"/>
        </w:rPr>
        <w:t>EXPERIENCE</w:t>
      </w:r>
    </w:p>
    <w:p>
      <w:pPr>
        <w:spacing w:after="40"/>
      </w:pPr>
      <w:r>
        <w:rPr>
          <w:b/>
          <w:sz w:val="22"/>
        </w:rPr>
        <w:t>Freelance Full-Stack Developer</w:t>
      </w:r>
      <w:r>
        <w:rPr>
          <w:color w:val="94A3B8"/>
          <w:sz w:val="20"/>
        </w:rPr>
        <w:t xml:space="preserve">    2023 — Present</w:t>
      </w:r>
    </w:p>
    <w:p>
      <w:pPr>
        <w:pStyle w:val="ListBullet"/>
        <w:spacing w:after="40"/>
      </w:pPr>
      <w:r>
        <w:rPr>
          <w:sz w:val="20"/>
        </w:rPr>
        <w:t>Web development: WordPress sites, custom PHP/Python backends, REST APIs</w:t>
      </w:r>
    </w:p>
    <w:p>
      <w:pPr>
        <w:pStyle w:val="ListBullet"/>
        <w:spacing w:after="40"/>
      </w:pPr>
      <w:r>
        <w:rPr>
          <w:sz w:val="20"/>
        </w:rPr>
        <w:t>Desktop applications: .NET WinForms, database-driven tools</w:t>
      </w:r>
    </w:p>
    <w:p>
      <w:pPr>
        <w:pStyle w:val="ListBullet"/>
        <w:spacing w:after="40"/>
      </w:pPr>
      <w:r>
        <w:rPr>
          <w:sz w:val="20"/>
        </w:rPr>
        <w:t>Game development: Unity projects with C#</w:t>
      </w:r>
    </w:p>
    <w:p>
      <w:pPr>
        <w:pStyle w:val="ListBullet"/>
        <w:spacing w:after="40"/>
      </w:pPr>
      <w:r>
        <w:rPr>
          <w:sz w:val="20"/>
        </w:rPr>
        <w:t>Automation: Telegram bots, Excel/VBA systems, web scrapers</w:t>
      </w:r>
    </w:p>
    <w:p>
      <w:pPr>
        <w:pStyle w:val="ListBullet"/>
        <w:spacing w:after="40"/>
      </w:pPr>
      <w:r>
        <w:rPr>
          <w:sz w:val="20"/>
        </w:rPr>
        <w:t>Client communication, requirements gathering, on-time delivery</w:t>
      </w:r>
    </w:p>
    <w:p>
      <w:r>
        <w:rPr>
          <w:b/>
          <w:color w:val="2563EB"/>
          <w:sz w:val="24"/>
        </w:rPr>
        <w:t>LANGUAGES</w:t>
      </w:r>
    </w:p>
    <w:p>
      <w:r>
        <w:rPr>
          <w:b/>
        </w:rPr>
        <w:t>Uzbek</w:t>
      </w:r>
      <w:r>
        <w:t xml:space="preserve"> — Native    |    </w:t>
      </w:r>
      <w:r>
        <w:rPr>
          <w:b/>
        </w:rPr>
        <w:t>Russian</w:t>
      </w:r>
      <w:r>
        <w:t xml:space="preserve"> — Fluent    |    </w:t>
      </w:r>
      <w:r>
        <w:rPr>
          <w:b/>
        </w:rPr>
        <w:t>English</w:t>
      </w:r>
      <w:r>
        <w:t xml:space="preserve"> — Conversational</w:t>
      </w:r>
    </w:p>
    <w:p>
      <w:r>
        <w:rPr>
          <w:b/>
          <w:color w:val="2563EB"/>
          <w:sz w:val="24"/>
        </w:rPr>
        <w:t>EDUCATION</w:t>
      </w:r>
    </w:p>
    <w:p>
      <w:r>
        <w:rPr>
          <w:b/>
        </w:rPr>
        <w:t>[Your University / College]</w:t>
      </w:r>
      <w:r>
        <w:t xml:space="preserve"> — Computer Science / IT</w:t>
      </w:r>
    </w:p>
    <w:p>
      <w:r>
        <w:rPr>
          <w:color w:val="94A3B8"/>
          <w:sz w:val="20"/>
        </w:rPr>
        <w:t>[Year — Year]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